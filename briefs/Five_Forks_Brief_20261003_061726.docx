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Oct 03–05,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03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Oct 05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