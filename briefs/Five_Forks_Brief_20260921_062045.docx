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Sep 21–23,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21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22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Sep 23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