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Sep 07–09,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07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07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08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08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09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09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