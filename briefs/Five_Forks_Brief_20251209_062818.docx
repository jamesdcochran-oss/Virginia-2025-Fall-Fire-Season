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 xml:space="preserve">Dates: Dec 09–11, 2025  |  Counties: 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09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09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11 DOF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