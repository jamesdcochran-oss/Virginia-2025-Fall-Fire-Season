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Oct 05–07,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07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