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Jul 02–04,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02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02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03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03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04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04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