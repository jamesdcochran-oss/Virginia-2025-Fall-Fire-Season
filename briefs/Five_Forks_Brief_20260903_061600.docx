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Sep 03–05,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03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03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04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04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05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05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