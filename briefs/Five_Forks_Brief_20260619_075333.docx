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Jun 19–21,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19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19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20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20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21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21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