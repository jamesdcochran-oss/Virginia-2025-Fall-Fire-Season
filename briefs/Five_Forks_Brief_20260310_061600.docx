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Mar 10–12,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10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10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11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11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12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12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